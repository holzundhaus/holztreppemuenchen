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Raumspartreppen aus Holz: Formen, Kompromisse und was bei knapper Grundfläche zählt · Arbeitsblatt mit Checkliste</w:t>
      </w:r>
    </w:p>
    <w:p>
      <w:r>
        <w:t>Für die praktische Planung: Raumspartreppen aus Holz sind eine Antwort auf konkrete räumliche Bedingungen, nicht auf eine allgemeine Standardlösung. Wenn im unteren Geschoss wenig Grundfläche zur Verfügung steht, entscheidet der Grundriss zunächst über die mögliche Treppenform. Der folgende Überblick ordnet Wendeltreppe, Spindeltreppe, Podesttreppe und steile gerade Treppen nach ihren typischen Eigenschaften, Kompromissen und wichtigsten Planungsfragen. Er hilft dabei, vor einer Anfrage die passenden Maße und Angaben zusammenzustellen und die Treppe nicht nur nach ihrer äußeren Form, sondern auch nach Kopffreiheit, Lauflinie, Auftritt und Anschluss an die fertigen Böden zu beurteilen.</w:t>
      </w:r>
    </w:p>
    <w:p>
      <w:pPr>
        <w:pStyle w:val="Heading1"/>
      </w:pPr>
      <w:r>
        <w:t>Welche Treppenformen bei knapper Grundfläche infrage kommen</w:t>
      </w:r>
    </w:p>
    <w:p>
      <w:r>
        <w:t>Wenn eine gerade Treppe mit ausreichender Länge nicht in den Raum passt, kommen vor allem drei Formenfamilien in Betracht. Eine Wendeltreppe wechselt die Richtung innerhalb des durchgehenden Stufenlaufs, typischerweise als Viertel- oder Halbwendel. Dadurch benötigt sie in der Grundfläche weniger Platz als ein gerader Lauf. Eine Spindeltreppe ist eine besonders platzsparende Sonderform der Wendeltreppe. Ihre Stufen sind keilförmig zugeschnitten und werden um einen zentralen Stützpunkt angeordnet. Eine Treppe mit Podest unterbricht den Lauf durch eine Zwischenfläche und kann deshalb um Ecken, Wände oder tragende Bauteile herumgeführt werden. Für Grundrisse, in denen eine Drehung nicht möglich ist, kann außerdem eine gerade, sehr steile Treppe mit schmaler Trittbreite eine Alternative darstellen.</w:t>
      </w:r>
    </w:p>
    <w:p>
      <w:pPr>
        <w:pStyle w:val="Heading1"/>
      </w:pPr>
      <w:r>
        <w:t>Die wichtigsten Kompromisse</w:t>
      </w:r>
    </w:p>
    <w:p>
      <w:r>
        <w:t>Jede raumsparende Treppe verändert mindestens eine Eigenschaft gegenüber einer geraden, ausreichend breiten Lösung. Bei Wendel- und Spindeltreppen ist der Auftritt an der Innenkante schmaler als an der Außenkante. Das wirkt sich besonders auf das Tragen größerer Gegenstände und auf die tägliche Nutzung aus. Zudem muss die Kopffreiheit an mehreren Stellen geprüft werden, weil die äußere Stufenkante nahe an Wänden oder Deckenrändern liegen kann. Auch die Lauflinie ist hier entscheidend: Sie verschiebt sich bei gewendelten Stufen nach außen. Die Beurteilung sollte deshalb entlang dieser tatsächlichen Gehenslinie erfolgen und nicht an einer beliebigen Stufenkante. Eine sehr steile gerade Treppe spart zwar eine Drehung ein, bringt aber eine erhöhte Steigung und einen verkürzten Auftritt mit sich.</w:t>
      </w:r>
    </w:p>
    <w:p>
      <w:pPr>
        <w:pStyle w:val="Heading1"/>
      </w:pPr>
      <w:r>
        <w:t>Maße und Anschluss an den fertigen Raum</w:t>
      </w:r>
    </w:p>
    <w:p>
      <w:r>
        <w:t>Für eine belastbare Planung müssen nicht nur Grundfläche und Deckenöffnung bekannt sein. Auch die Geschosshöhe zwischen den fertigen Fußbodenoberflächen gehört zur Vorbereitung. Wichtig ist außerdem, welche Bodenaufbauten an Antritt und Austritt vorgesehen sind, denn jeder Zentimeter Versatz kann die Geometrie der Treppe verändern. Türen, Wände, Geländer und Handlauf können den nutzbaren Raum zusätzlich einschränken. Lage und Größe der Deckenöffnung bestimmen, wo ein Lauf enden kann und wie viel freier Raum über den Stufen bleibt. Ungefähre Maße sollten in einer Anfrage ausdrücklich als ungefähr gekennzeichnet werden, damit die fachliche Klärung vor einem Angebot erfolgen kann.</w:t>
      </w:r>
    </w:p>
    <w:p>
      <w:pPr>
        <w:pStyle w:val="Heading1"/>
      </w:pPr>
      <w:r>
        <w:t>Was vor der Anfrage zusammengestellt werden sollte</w:t>
      </w:r>
    </w:p>
    <w:p>
      <w:r>
        <w:t>Eine erste eigene Übersicht erleichtert die Beurteilung der raumsparenden Holztreppe. Dazu gehören die verfügbare Grundfläche im unteren Geschoss einschließlich Antritt und Bewegungsfläche, die Lage und Größe einer vorhandenen Deckenöffnung sowie die Spielmöglichkeiten für eine neue Öffnung. Ergänzend werden die fertige Geschosshöhe, die Bodenaufbauten beider Geschosse und die räumlichen Bedingungen rund um die geplante Treppe notiert. Eine Skizze kann helfen, Wendelrichtung, Wandanschlüsse und den Bereich des Antritts zu verdeutlichen. Diese Unterlagen ersetzen keine örtliche Prüfung, schaffen aber eine belastbare Grundlage für die Abstimmung mit einem Fachbetrieb.</w:t>
      </w:r>
    </w:p>
    <w:p>
      <w:pPr>
        <w:pStyle w:val="Heading1"/>
      </w:pPr>
      <w:r>
        <w:t>Die passende Lösung bleibt eine Abwägung</w:t>
      </w:r>
    </w:p>
    <w:p>
      <w:r>
        <w:t>Welche Treppe am besten geeignet ist, hängt von der Geometrie und der späteren Nutzung ab. Eine Spindeltreppe kann in einem engen Treppenauge die einzige Lösung sein. Ein gewendelter Lauf kann einen Richtungswechsel in einem verwinkelten Grundriss aufnehmen. Eine Podesttreppe kann sinnvoll sein, wenn ein gerader Lauf an einer tragenden Wand nicht möglich wäre. Entscheidend bleibt, dass Form und Kompromiss zum vorhandenen Raum passen. Für weitere Orientierung bietet der Beitrag Raumspartreppen aus Holz eine thematische Vertiefung, während der Planungsüberblick eine strukturierte Übersicht zu Maßen, Öffnung und Vorbereitung des Raums bereitstellt.</w:t>
      </w:r>
    </w:p>
    <w:p>
      <w:pPr>
        <w:pStyle w:val="Heading1"/>
      </w:pPr>
      <w:r>
        <w:t>Weitere Dokumente zum Thema</w:t>
      </w:r>
    </w:p>
    <w:p>
      <w:hyperlink r:id="rId9">
        <w:r>
          <w:rPr>
            <w:color w:val="087E75"/>
          </w:rPr>
          <w:t>Raumspartreppen aus Holz: Formen, Kompromisse und was bei knapper Grundfläche zählt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treppemuenchen/-/blob/a2cbc4115cd5580bdab2a74f55701b63b4a8733d/_posts/2026-10-30-raumspartreppen-aus-holz.md" TargetMode="External"/><Relationship Id="rId10" Type="http://schemas.openxmlformats.org/officeDocument/2006/relationships/hyperlink" Target="https://holzundhaus.github.io/holztreppemuenchen/dateien/minimax-a92742d5c9e93ef2018440a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