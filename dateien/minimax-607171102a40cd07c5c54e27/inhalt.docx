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anfragen: Was Sie vor der ersten Kontaktaufnahme bereithalten sollten · Arbeitsblatt mit Checkliste</w:t>
      </w:r>
    </w:p>
    <w:p>
      <w:r>
        <w:t>Für die praktische Planung: Eine gute Anfrage zur Holztreppe beginnt nicht mit einer möglichst langen Beschreibung, sondern mit einer klaren Einordnung des Projekts. Entscheidend ist, welche Angaben bereits feststehen, welche Werte nur geschätzt sind und welche Fragen erst nach einem Aufmaß vor Ort beantwortet werden können. Die folgenden Hinweise helfen dabei, Unterlagen so vorzubereiten, dass eine erste Einschätzung möglich ist, ohne aus vorläufigen Schätzungen versehentlich verbindliche Maße zu machen. Sie eignen sich als gemeinsame Grundlage für eine Beratung und für die anschließende Abstimmung.</w:t>
      </w:r>
    </w:p>
    <w:p>
      <w:pPr>
        <w:pStyle w:val="Heading1"/>
      </w:pPr>
      <w:r>
        <w:t>Das Projekt in wenigen Sätzen beschreiben</w:t>
      </w:r>
    </w:p>
    <w:p>
      <w:r>
        <w:t>Zu Beginn gehören Projektstand, Lage und funktionale Rahmenbedingungen in die Anfrage. Unterscheiden Sie, ob eine Treppe neu geplant oder eine bestehende Holztreppe beurteilt werden soll. Nennen Sie die verbundenen Geschosse, die ungefähre nutzbare Grundfläche und die Lage des Vorhabens, bei Projekten in München zusätzlich Stockwerk und Gebäudeart. Hilfreich ist außerdem eine erste Richtung für die Treppenform, etwa gerade, gewendelt oder mit Podest sowie offen oder geschlossen. Diese Angaben müssen noch keine endgültige Werkplanung ersetzen. Sie zeigen aber, wie die Treppe im Gebäude funktionieren soll und welche randbedingungen bei der späteren Planung berücksichtigt werden müssen.</w:t>
      </w:r>
    </w:p>
    <w:p>
      <w:pPr>
        <w:pStyle w:val="Heading1"/>
      </w:pPr>
      <w:r>
        <w:t>Bei Neubau: Maße und Anschlüsse sauber trennen</w:t>
      </w:r>
    </w:p>
    <w:p>
      <w:r>
        <w:t>Im Neubau sind insbesondere Geschosshöhe, Deckenöffnung und Bodenaufbau relevant. Erfassen Sie die fertige Geschosshöhe einschließlich des geplanten Bodenbelags und dessen Aufbauhöhe in beiden Geschossen. Beschreiben Sie Länge, Breite und Position der vorhandenen oder geplanten Öffnung sowie die angrenzenden Wandflächen. Auch der Platz am Antritt und Austritt gehört zur Einbausituation. Wünsche zu Geländer und Handlauf können Sie nennen, ohne sie bereits abschließend festzulegen. Wichtig ist eine klare Kennzeichnung: Endgültig festgelegte Werte sollten von ungefähren Schätzungen getrennt werden. Eine geschätzte Öffnung oder Grundfläche ist eine Orientierung, während verbindliche Fertigungsmasse erst nach Prüfung der örtlichen Gegebenheiten festgelegt werden können.</w:t>
      </w:r>
    </w:p>
    <w:p>
      <w:pPr>
        <w:pStyle w:val="Heading1"/>
      </w:pPr>
      <w:r>
        <w:t>Bei Bestand: Zustand mit Fotos und Beobachtungen erfassen</w:t>
      </w:r>
    </w:p>
    <w:p>
      <w:r>
        <w:t>Für eine bestehende Holztreppe zählt zunächst eine nachvollziehbare Bestandsaufnahme. Hilfreich sind Übersichtsfotos der gesamten Treppe sowie Nahaufnahmen von Stufen, Geländer, Anschlüssen und erkennbaren Schäden. Notieren Sie soweit bekannt, ob es sich um eine Wangentreppe, eine Holmtreppe oder eine freitragende Konstruktion handelt. Beschreiben Sie außerdem die vorhandene Oberfläche sowie Beobachtungen wie knarrende Stufen, lockere Geländer oder sichtbare Risse. Eine grobe Skizze kann zusätzlich die lichte Öffnung, die Laufbreite, die ungefähre Stufenzahl pro Geschoss und die Flächen am Antritt und Austritt zeigen. Unbekannte Werte sollten als solche gekennzeichnet werden, insbesondere bei der Stufenzahl, weil die Steigung auch von der Konstruktion und Stufenform abhängt.</w:t>
      </w:r>
    </w:p>
    <w:p>
      <w:pPr>
        <w:pStyle w:val="Heading1"/>
      </w:pPr>
      <w:r>
        <w:t>Fotos, Skizzen und offene Fragen sinnvoll ordnen</w:t>
      </w:r>
    </w:p>
    <w:p>
      <w:r>
        <w:t>Fotos vermitteln einen schnellen Eindruck, ersetzen jedoch keine Maße. Ordnen Sie die Aufnahmen daher nach Übersicht, Details und Anschlüssen und halten Sie eine einfache Skizze bereit. Das kann die Abstimmung erleichtern, weil räumliche Zusammenhänge sichtbar werden. Rahmenbedingungen wie Denkmalschutz, ein vorhandener Aufzug oder ein knapper Zugang sollten ebenfalls genannt werden. Für die weitere Prüfung können außerdem Informationen zur Gebäudeart und zur geplanten Nutzung hilfreich sein; eine pauschale Aussage zur Zulässigkeit lässt sich daraus nicht ableiten. Offene Themen wie Holzart, Sortierung, Geländer oder Oberflächenbehandlung dürfen bewusst als Fragen stehen. Die Anfragevorbereitung auf der Hauptseite kann dafür genutzt werden, die Einbausituation einzutragen und die gesammelten Informationen für das weitere Gespräch bereitzuhalten.</w:t>
      </w:r>
    </w:p>
    <w:p>
      <w:pPr>
        <w:pStyle w:val="Heading1"/>
      </w:pPr>
      <w:r>
        <w:t>Weitere Dokumente zum Thema</w:t>
      </w:r>
    </w:p>
    <w:p>
      <w:hyperlink r:id="rId9">
        <w:r>
          <w:rPr>
            <w:color w:val="087E75"/>
          </w:rPr>
          <w:t>Holztreppe anfragen: Was Sie vor der ersten Kontaktaufnahme bereithalten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muenchen.wordpress.com/2026/10/27/holztreppe-anfrage-vorbereiten-angaben-unterlagen/" TargetMode="External"/><Relationship Id="rId10" Type="http://schemas.openxmlformats.org/officeDocument/2006/relationships/hyperlink" Target="https://holzundhaus.github.io/holztreppemuenchen/dateien/minimax-607171102a40cd07c5c54e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