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https://gitlab.com/info4678/holztreppemuenchen/-/blob/1e23cd1b5cf7d71320b20d05622f283e5e0af336/_posts/2026-10-12-trittschalldaemmung-holztreppe-auflager-trennfuge.md</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treppemuenchen/-/blob/1e23cd1b5cf7d71320b20d05622f283e5e0af336/_posts/2026-10-12-trittschalldaemmung-holztreppe-auflager-trennfug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