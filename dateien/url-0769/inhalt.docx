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https://holzundhaus.github.io/holztreppemuenchen/aufmass-holztreppe-vor-ort-ablauf-vorbereitung-dokumentation/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muenchen/aufmass-holztreppe-vor-ort-ablauf-vorbereitung-dok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