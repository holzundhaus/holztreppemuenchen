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Kindersicherheit an Holztreppen: Geländer, Abstände und Türen im Wohnhaus · Arbeitsblatt mit Checkliste</w:t>
      </w:r>
    </w:p>
    <w:p>
      <w:r>
        <w:t>Für die praktische Planung: Kindersicherheit an Holztreppen sollte nicht erst nach dem Einzug zum Thema werden. Kinder nutzen Treppen im Spiel und greifen beim Gehen nach Geländern und Handläufen. Entscheidend ist deshalb das Zusammenspiel aus Geländerhöhe, Pfostenabständen, Handlauf, Stufenbauform, Oberfläche, Türen und Beleuchtung. Wer diese Punkte frühzeitig berücksichtigt, reduziert typische Gefahrenstellen und schafft eine Treppe, die auch im Alltag funktioniert. Die folgenden Hinweise ersetzen keine fachliche Prüfung der örtlichen Gegebenheiten.</w:t>
      </w:r>
    </w:p>
    <w:p>
      <w:pPr>
        <w:pStyle w:val="Heading1"/>
      </w:pPr>
      <w:r>
        <w:t>Gefahrenstellen einer Holztreppe systematisch prüfen</w:t>
      </w:r>
    </w:p>
    <w:p>
      <w:r>
        <w:t>Typische Risiken liegen nicht nur an einer einzelnen Stelle, sondern in der Kombination mehrerer Bauteile. Problematisch können zu große Öffnungen im Geländer, fehlende oder ungeeignete Handläufe, offene Stufen, schmale Treppenläufe, glatte Oberflächen sowie Türen sein, die in den Treppenlauf aufschlagen. Eine gute Prüfung beginnt bei der Treppe selbst und endet bei den angrenzenden Elementen. Dabei sollten auch die Gewohnheiten der Kinder berücksichtigt werden: Schnelle Läufe, kleine Gegenstände auf den Stufen und das Bedürfnis, sich an Geländern hochzuziehen. Die Grundlagen der Kindersicherung an Holztreppen helfen dabei, Gefahrenstellen vorausschauend zu erkennen und passende Maßnahmen gemeinsam mit dem Fachbetrieb festzulegen.</w:t>
      </w:r>
    </w:p>
    <w:p>
      <w:pPr>
        <w:pStyle w:val="Heading1"/>
      </w:pPr>
      <w:r>
        <w:t>Geländer und Handlauf für Kinder gestalten</w:t>
      </w:r>
    </w:p>
    <w:p>
      <w:r>
        <w:t>Das Geländer ist eine zentrale passive Sicherung. Bei der Auswahl der Geländerhöhe müssen Gebäudeart, Nutzung und die einschlägigen technischen Vorgaben berücksichtigt werden. Wichtig ist außerdem, ob Kinder das Geländer selbst sicher greifen können. Ein zusätzlicher Handlauf in Kinderhöhe kann sinnvoll sein, sollte aber so befestigt werden, dass daraus keine eigenständige Kletterhilfe entsteht. Ein durchlaufender Handlauf bietet beim Gehen zusätzlichen Halt. Runde oder ovale Profile lassen sich mit kleinen Händen leichter umschließen als ungünstige Kantenformen. Bei den Füllungen sind enge Abstände, dauerhaft befestigte Lochbleche oder geeignete Glasflächen zu bevorzugen. Waagerechte Querstreben können wie eine Leiter wirken und deshalb für Haushalte mit Kleinkindern ungeeignet sein.</w:t>
      </w:r>
    </w:p>
    <w:p>
      <w:pPr>
        <w:pStyle w:val="Heading1"/>
      </w:pPr>
      <w:r>
        <w:t>Offene Stufen, Setzstufen und Trittsicherheit</w:t>
      </w:r>
    </w:p>
    <w:p>
      <w:r>
        <w:t>Offene Stufen ermöglichen, dass kleine Füße, Socken oder Spielzeug durchrutschen. Eine geschlossene Bauform mit Setzstufen reduziert diese Öffnungen. Bei einer bestehenden offenen Treppe kann eine fachgerecht nachgerüstete Setzstufe sinnvoll sein, sofern die Konstruktion dies zulässt. Sie sollte nicht nur passen, sondern die Trittstufe zusätzlich gegen Verschieben sichern. Beim neuen Bau ist außerdem die Breite der Auftritte und die Passung für die Kinder der Familie relevant. Ein ausreichend großer Auftritt erleichtert das sichere Setzen eines Fußes. Bei der Oberfläche ist zu beachten, dass frisches oder neu geöltes Holz zunächst rutschiger sein kann. Sichtbare Stufenkantenmarkierungen und rückstandsfrei entfernbare Antirutschauflagen können helfen; ihre Eignung sollte zum verwendeten Finish passen.</w:t>
      </w:r>
    </w:p>
    <w:p>
      <w:pPr>
        <w:pStyle w:val="Heading1"/>
      </w:pPr>
      <w:r>
        <w:t>Türen und Beleuchtung im Treppenbereich</w:t>
      </w:r>
    </w:p>
    <w:p>
      <w:r>
        <w:t>Türen direkt an der Treppe benötigen besondere Aufmerksamkeit. Öffnen sie in Richtung des Treppenlaufs, können Kinder hineinlaufen oder durch ein ungebremstes Türblatt erschreckt werden. Nach Möglichkeit sollte die Anschlagsrichtung so gewählt werden, dass die Tür von der Treppe weg öffnet. Ist das nicht möglich, kann ein Türstopper die Endlage begrenzen. Glaseinsätze im Treppenbereich sollten so ausgeführt sein, dass sie bei einem Stoß nicht gefährlich splittern. Auch die Beleuchtung beeinflusst die Sicherheit. Eine gleichmäßige Ausleuchtung macht Stufenkanten und Übergänge besser erkennbar. Ungünstig ist eine Leuchte, die direkten Blend- oder Schattenbereich auf der Treppe erzeugt. Bewegungsschalter oder eine bedarfsgerechte Beleuchtung können die nächtliche Nutzung unterstützen.</w:t>
      </w:r>
    </w:p>
    <w:p>
      <w:pPr>
        <w:pStyle w:val="Heading1"/>
      </w:pPr>
      <w:r>
        <w:t>Sicherheitsziele vor der Planung verbindlich machen</w:t>
      </w:r>
    </w:p>
    <w:p>
      <w:r>
        <w:t>Vor Angebot und Montage sollten die wichtigsten Fragen schriftlich geklärt werden: Wie alt sind die Kinder, welche Geländerfüllung und welche Pfostenabstände sind vorgesehen, wird ein zweiter Handlauf benötigt und soll die Treppe offen oder mit Setzstufe ausgeführt werden? Ebenso wichtig sind Anschlagsrichtung und Glasflächen der Türen sowie die geplante Beleuchtung. Fachliche Anforderungen aus BayBO Art. 32 und DIN 18065 müssen eingehalten werden; welche im konkreten Projekt greifen, sollte der Fachbetrieb prüfen. Ergänzend zeigt der Überblick zur Planung einer Holztreppe, wie Maße, Öffnung, Fußbodenaufbau und angrenzende Bauteile zusammenhängen. Wer diese Schnittstellen früh abstimmt, kann Kindersicherung in die Konstruktion integrieren, statt sie später improvisiert nachzurüsten.</w:t>
      </w:r>
    </w:p>
    <w:p>
      <w:pPr>
        <w:pStyle w:val="Heading1"/>
      </w:pPr>
      <w:r>
        <w:t>Weitere Dokumente zum Thema</w:t>
      </w:r>
    </w:p>
    <w:p>
      <w:hyperlink r:id="rId9">
        <w:r>
          <w:rPr>
            <w:color w:val="087E75"/>
          </w:rPr>
          <w:t>Kindersicherheit an Holztreppen: Geländer, Abstände und Türen im Wohnhaus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muenchen/kindersicherheit-holztreppe-gelaender-handlauf-tueren/" TargetMode="External"/><Relationship Id="rId10" Type="http://schemas.openxmlformats.org/officeDocument/2006/relationships/hyperlink" Target="https://holzundhaus.github.io/holztreppemuenchen/dateien/minimax-6925aab2fc79e2db30690be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